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Sneha Rajan</w:t>
      </w:r>
    </w:p>
    <w:p>
      <w:r>
        <w:t>sneha.rajan@example.com | +91 90077 88997</w:t>
      </w:r>
    </w:p>
    <w:p>
      <w:r>
        <w:t>Final-year student looking for a first role in backend or data engineering.</w:t>
      </w:r>
    </w:p>
    <w:p>
      <w:pPr>
        <w:pStyle w:val="Heading1"/>
      </w:pPr>
      <w:r>
        <w:t>Skills</w:t>
      </w:r>
    </w:p>
    <w:p>
      <w:r>
        <w:t>Python, SQL, Docker, Git, Flask, Pandas</w:t>
      </w:r>
    </w:p>
    <w:p>
      <w:pPr>
        <w:pStyle w:val="Heading1"/>
      </w:pPr>
      <w:r>
        <w:t>Experience</w:t>
      </w:r>
    </w:p>
    <w:p>
      <w:r>
        <w:t>Intern | Datafox Analytics | May 2023 - Aug 2023</w:t>
      </w:r>
    </w:p>
    <w:p>
      <w:r>
        <w:t>Cleaned a 2 GB sales dataset with Pandas and wrote the notes my mentor asked for.</w:t>
      </w:r>
    </w:p>
    <w:p>
      <w:r>
        <w:t>Wrote a Flask endpoint that returns weekly totals. It was my first time deploying anything.</w:t>
      </w:r>
    </w:p>
    <w:p>
      <w:pPr>
        <w:pStyle w:val="Heading1"/>
      </w:pPr>
      <w:r>
        <w:t>Projects</w:t>
      </w:r>
    </w:p>
    <w:p>
      <w:r>
        <w:t>Library Tracker</w:t>
      </w:r>
    </w:p>
    <w:p>
      <w:r>
        <w:t>A Flask and SQLite app for our department library. 60 students use it. I added Docker last month.</w:t>
      </w:r>
    </w:p>
    <w:p>
      <w:r>
        <w:t>Cricket Stats Scraper</w:t>
      </w:r>
    </w:p>
    <w:p>
      <w:r>
        <w:t>A Python script that collects match data and draws charts for my college team.</w:t>
      </w:r>
    </w:p>
    <w:p>
      <w:pPr>
        <w:pStyle w:val="Heading1"/>
      </w:pPr>
      <w:r>
        <w:t>Education</w:t>
      </w:r>
    </w:p>
    <w:p>
      <w:r>
        <w:t>B.Tech Computer Science | 2025 (expected)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Rajan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