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Isha Patel</w:t>
      </w:r>
    </w:p>
    <w:p>
      <w:r>
        <w:t>isha.patel@example.com | +91 98888 77773</w:t>
      </w:r>
    </w:p>
    <w:p>
      <w:r>
        <w:t>Backend engineer who builds reliable services and enjoys working with product teams.</w:t>
      </w:r>
    </w:p>
    <w:p>
      <w:pPr>
        <w:pStyle w:val="Heading1"/>
      </w:pPr>
      <w:r>
        <w:t>Skills</w:t>
      </w:r>
    </w:p>
    <w:p>
      <w:r>
        <w:t>Python, SQL, Docker, AWS, PostgreSQL, Redis, Git</w:t>
      </w:r>
    </w:p>
    <w:p>
      <w:pPr>
        <w:pStyle w:val="Heading1"/>
      </w:pPr>
      <w:r>
        <w:t>Experience</w:t>
      </w:r>
    </w:p>
    <w:p>
      <w:r>
        <w:t>Engineer | Epsilon Labs | Jan 2031 - Present</w:t>
      </w:r>
    </w:p>
    <w:p>
      <w:r>
        <w:t>Built Python services and SQL reports.</w:t>
      </w:r>
    </w:p>
    <w:p>
      <w:r>
        <w:t>Junior Engineer | Zeta Works | Jul 2018 - Dec 2021</w:t>
      </w:r>
    </w:p>
    <w:p>
      <w:r>
        <w:t>Maintained Docker images and wrote small scripts.</w:t>
      </w:r>
    </w:p>
    <w:p>
      <w:pPr>
        <w:pStyle w:val="Heading1"/>
      </w:pPr>
      <w:r>
        <w:t>Projects</w:t>
      </w:r>
    </w:p>
    <w:p>
      <w:r>
        <w:t>Order Tracker</w:t>
      </w:r>
    </w:p>
    <w:p>
      <w:r>
        <w:t>A small service that tracks order status across warehouses and sends delay alerts.</w:t>
      </w:r>
    </w:p>
    <w:p>
      <w:pPr>
        <w:pStyle w:val="Heading1"/>
      </w:pPr>
      <w:r>
        <w:t>Education</w:t>
      </w:r>
    </w:p>
    <w:p>
      <w:r>
        <w:t>B.E. Computer Science | 2016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Patel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