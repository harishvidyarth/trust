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Arvind Pillai</w:t>
      </w:r>
    </w:p>
    <w:p>
      <w:r>
        <w:t>arvind.pillai@example.com | +91 90044 55664</w:t>
      </w:r>
    </w:p>
    <w:p>
      <w:r>
        <w:t>Data engineer who builds scalable pipelines and impactful dashboards for stakeholders across the business.</w:t>
      </w:r>
    </w:p>
    <w:p>
      <w:pPr>
        <w:pStyle w:val="Heading1"/>
      </w:pPr>
      <w:r>
        <w:t>Skills</w:t>
      </w:r>
    </w:p>
    <w:p>
      <w:r>
        <w:t>Python, SQL, Docker, Airflow, AWS, dbt, Snowflake, Git</w:t>
      </w:r>
    </w:p>
    <w:p>
      <w:pPr>
        <w:pStyle w:val="Heading1"/>
      </w:pPr>
      <w:r>
        <w:t>Experience</w:t>
      </w:r>
    </w:p>
    <w:p>
      <w:r>
        <w:t>Data Engineer | Orbit Retail | Apr 2020 - Present</w:t>
      </w:r>
    </w:p>
    <w:p>
      <w:r>
        <w:t>Spearheaded the rebuild of the daily pipelines, reducing load time by 40%.</w:t>
      </w:r>
    </w:p>
    <w:p>
      <w:r>
        <w:t>Optimized the SQL models, lowering warehouse cost by 20% across four teams.</w:t>
      </w:r>
    </w:p>
    <w:p>
      <w:r>
        <w:t>Introduced automated data tests that caught bad records before they reached dashboards.</w:t>
      </w:r>
    </w:p>
    <w:p>
      <w:r>
        <w:t>Containerized the ETL jobs, cutting environment setup from two days to one hour.</w:t>
      </w:r>
    </w:p>
    <w:p>
      <w:r>
        <w:t>Created a freshness dashboard that reduced stakeholder questions by 30%.</w:t>
      </w:r>
    </w:p>
    <w:p>
      <w:r>
        <w:t>Analyst | Brightmart | Jun 2018 - Mar 2020</w:t>
      </w:r>
    </w:p>
    <w:p>
      <w:r>
        <w:t>Automated weekly sales reports, saving the team 10 hours each week.</w:t>
      </w:r>
    </w:p>
    <w:p>
      <w:r>
        <w:t>Cleaned customer data and removed 10% duplicate records.</w:t>
      </w:r>
    </w:p>
    <w:p>
      <w:pPr>
        <w:pStyle w:val="Heading1"/>
      </w:pPr>
      <w:r>
        <w:t>Projects</w:t>
      </w:r>
    </w:p>
    <w:p>
      <w:r>
        <w:t>Churn Explorer</w:t>
      </w:r>
    </w:p>
    <w:p>
      <w:r>
        <w:t>A notebook and dashboard that segments customers by purchase gaps and flags accounts likely to leave.</w:t>
      </w:r>
    </w:p>
    <w:p>
      <w:pPr>
        <w:pStyle w:val="Heading1"/>
      </w:pPr>
      <w:r>
        <w:t>Education</w:t>
      </w:r>
    </w:p>
    <w:p>
      <w:r>
        <w:t>B.Sc Statistics | 2018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Pillai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